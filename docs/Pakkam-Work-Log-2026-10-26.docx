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Pakkam: work log</w:t>
      </w:r>
    </w:p>
    <w:p>
      <w:r>
        <w:t>Everything done in this project since it started on Mon 26 Oct 2026, and what is still open. Snapshot taken 26 Oct 2026, 13:40 UTC (7:10 PM IST).</w:t>
      </w:r>
    </w:p>
    <w:p>
      <w:r>
        <w:t>Sources: git history of main from 35ba419 (tag pre-voice-merge, the project report commit) to ad3061f; pull requests #1 to #11 on GitHub; STATUS.md; docs/SUBMISSION_CHECKLIST.md; docs/REPORT_STATUS_SECTION.md; open branches for PRs #8, #9 and #10.</w:t>
      </w:r>
    </w:p>
    <w:p>
      <w:r>
        <w:rPr>
          <w:i/>
        </w:rPr>
        <w:t>Labels: "Merged" means it is on main. "Open PR" means it waits for Jaswanth to merge. "Needs Jaswanth" means a person has to do it. "Fakes only" means tested with a fake Gnani or fake LLM, never live. No number here is new: each one is copied from the file named next to it.</w:t>
      </w:r>
    </w:p>
    <w:p>
      <w:pPr>
        <w:pStyle w:val="Heading1"/>
      </w:pPr>
      <w:r>
        <w:t>1. Summary</w:t>
      </w:r>
    </w:p>
    <w:p>
      <w:pPr>
        <w:pStyle w:val="ListBullet"/>
      </w:pPr>
      <w:r>
        <w:t>61 commits landed on main after 35ba419, through 8 merged pull requests (#1 to #7 and #11).</w:t>
      </w:r>
    </w:p>
    <w:p>
      <w:pPr>
        <w:pStyle w:val="ListBullet"/>
      </w:pPr>
      <w:r>
        <w:t>3 pull requests are open and wait for Jaswanth's merge: #8 (backend), #9 (status section), #10 (Ujjwala answer).</w:t>
      </w:r>
    </w:p>
    <w:p>
      <w:pPr>
        <w:pStyle w:val="ListBullet"/>
      </w:pPr>
      <w:r>
        <w:t>Voice in (Gnani STT) and voice out (Gnani Timbre TTS) are built in code. No real Gnani call has been made yet. TTS stays off until the Timbre version is chosen.</w:t>
      </w:r>
    </w:p>
    <w:p>
      <w:pPr>
        <w:pStyle w:val="ListBullet"/>
      </w:pPr>
      <w:r>
        <w:t>363 automated tests pass on the voice work (STATUS.md). A laptop run on the PR #8 branch passed 411 (docs/review/LOOP_ROUND1.md). Neither was re-run for this log.</w:t>
      </w:r>
    </w:p>
    <w:p>
      <w:pPr>
        <w:pStyle w:val="ListBullet"/>
      </w:pPr>
      <w:r>
        <w:t>Tanglish is the weak spot: retrieval-only false refusal is 29% on dev and 61% on held-out (LOOP_ROUND1.md, on the PR #8 branch).</w:t>
      </w:r>
    </w:p>
    <w:p>
      <w:pPr>
        <w:pStyle w:val="Heading1"/>
      </w:pPr>
      <w:r>
        <w:t>2. Pull requests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sz w:val="19"/>
              </w:rPr>
            </w:r>
            <w:r>
              <w:rPr>
                <w:b/>
                <w:sz w:val="19"/>
              </w:rPr>
              <w:t>PR</w:t>
            </w:r>
          </w:p>
        </w:tc>
        <w:tc>
          <w:tcPr>
            <w:tcW w:type="dxa" w:w="2160"/>
          </w:tcPr>
          <w:p>
            <w:r>
              <w:rPr>
                <w:sz w:val="19"/>
              </w:rPr>
            </w:r>
            <w:r>
              <w:rPr>
                <w:b/>
                <w:sz w:val="19"/>
              </w:rPr>
              <w:t>Title</w:t>
            </w:r>
          </w:p>
        </w:tc>
        <w:tc>
          <w:tcPr>
            <w:tcW w:type="dxa" w:w="2160"/>
          </w:tcPr>
          <w:p>
            <w:r>
              <w:rPr>
                <w:sz w:val="19"/>
              </w:rPr>
            </w:r>
            <w:r>
              <w:rPr>
                <w:b/>
                <w:sz w:val="19"/>
              </w:rPr>
              <w:t>Area</w:t>
            </w:r>
          </w:p>
        </w:tc>
        <w:tc>
          <w:tcPr>
            <w:tcW w:type="dxa" w:w="2160"/>
          </w:tcPr>
          <w:p>
            <w:r>
              <w:rPr>
                <w:sz w:val="19"/>
              </w:rPr>
            </w:r>
            <w:r>
              <w:rPr>
                <w:b/>
                <w:sz w:val="19"/>
              </w:rPr>
              <w:t>Status (UTC time)</w:t>
            </w:r>
          </w:p>
        </w:tc>
      </w:tr>
      <w:tr>
        <w:tc>
          <w:tcPr>
            <w:tcW w:type="dxa" w:w="2160"/>
          </w:tcPr>
          <w:p>
            <w:r>
              <w:rPr>
                <w:sz w:val="19"/>
              </w:rPr>
              <w:t>#1</w:t>
            </w:r>
          </w:p>
        </w:tc>
        <w:tc>
          <w:tcPr>
            <w:tcW w:type="dxa" w:w="2160"/>
          </w:tcPr>
          <w:p>
            <w:r>
              <w:rPr>
                <w:sz w:val="19"/>
              </w:rPr>
              <w:t>Add UX audit and reference study documentation</w:t>
            </w:r>
          </w:p>
        </w:tc>
        <w:tc>
          <w:tcPr>
            <w:tcW w:type="dxa" w:w="2160"/>
          </w:tcPr>
          <w:p>
            <w:r>
              <w:rPr>
                <w:sz w:val="19"/>
              </w:rPr>
              <w:t>UI (docs)</w:t>
            </w:r>
          </w:p>
        </w:tc>
        <w:tc>
          <w:tcPr>
            <w:tcW w:type="dxa" w:w="2160"/>
          </w:tcPr>
          <w:p>
            <w:r>
              <w:rPr>
                <w:sz w:val="19"/>
              </w:rPr>
              <w:t>Merged 26 Oct 12:32</w:t>
            </w:r>
          </w:p>
        </w:tc>
      </w:tr>
      <w:tr>
        <w:tc>
          <w:tcPr>
            <w:tcW w:type="dxa" w:w="2160"/>
          </w:tcPr>
          <w:p>
            <w:r>
              <w:rPr>
                <w:sz w:val="19"/>
              </w:rPr>
              <w:t>#2</w:t>
            </w:r>
          </w:p>
        </w:tc>
        <w:tc>
          <w:tcPr>
            <w:tcW w:type="dxa" w:w="2160"/>
          </w:tcPr>
          <w:p>
            <w:r>
              <w:rPr>
                <w:sz w:val="19"/>
              </w:rPr>
              <w:t>Add submission planning and weakness audit documentation</w:t>
            </w:r>
          </w:p>
        </w:tc>
        <w:tc>
          <w:tcPr>
            <w:tcW w:type="dxa" w:w="2160"/>
          </w:tcPr>
          <w:p>
            <w:r>
              <w:rPr>
                <w:sz w:val="19"/>
              </w:rPr>
              <w:t>Docs, planning</w:t>
            </w:r>
          </w:p>
        </w:tc>
        <w:tc>
          <w:tcPr>
            <w:tcW w:type="dxa" w:w="2160"/>
          </w:tcPr>
          <w:p>
            <w:r>
              <w:rPr>
                <w:sz w:val="19"/>
              </w:rPr>
              <w:t>Merged 26 Oct 12:32</w:t>
            </w:r>
          </w:p>
        </w:tc>
      </w:tr>
      <w:tr>
        <w:tc>
          <w:tcPr>
            <w:tcW w:type="dxa" w:w="2160"/>
          </w:tcPr>
          <w:p>
            <w:r>
              <w:rPr>
                <w:sz w:val="19"/>
              </w:rPr>
              <w:t>#3</w:t>
            </w:r>
          </w:p>
        </w:tc>
        <w:tc>
          <w:tcPr>
            <w:tcW w:type="dxa" w:w="2160"/>
          </w:tcPr>
          <w:p>
            <w:r>
              <w:rPr>
                <w:sz w:val="19"/>
              </w:rPr>
              <w:t>Redesign sources UI with inline citations and bottom sheet</w:t>
            </w:r>
          </w:p>
        </w:tc>
        <w:tc>
          <w:tcPr>
            <w:tcW w:type="dxa" w:w="2160"/>
          </w:tcPr>
          <w:p>
            <w:r>
              <w:rPr>
                <w:sz w:val="19"/>
              </w:rPr>
              <w:t>UI</w:t>
            </w:r>
          </w:p>
        </w:tc>
        <w:tc>
          <w:tcPr>
            <w:tcW w:type="dxa" w:w="2160"/>
          </w:tcPr>
          <w:p>
            <w:r>
              <w:rPr>
                <w:sz w:val="19"/>
              </w:rPr>
              <w:t>Merged 26 Oct 13:28</w:t>
            </w:r>
          </w:p>
        </w:tc>
      </w:tr>
      <w:tr>
        <w:tc>
          <w:tcPr>
            <w:tcW w:type="dxa" w:w="2160"/>
          </w:tcPr>
          <w:p>
            <w:r>
              <w:rPr>
                <w:sz w:val="19"/>
              </w:rPr>
              <w:t>#4</w:t>
            </w:r>
          </w:p>
        </w:tc>
        <w:tc>
          <w:tcPr>
            <w:tcW w:type="dxa" w:w="2160"/>
          </w:tcPr>
          <w:p>
            <w:r>
              <w:rPr>
                <w:sz w:val="19"/>
              </w:rPr>
              <w:t>Add report status section and 24-hour plan (docs only)</w:t>
            </w:r>
          </w:p>
        </w:tc>
        <w:tc>
          <w:tcPr>
            <w:tcW w:type="dxa" w:w="2160"/>
          </w:tcPr>
          <w:p>
            <w:r>
              <w:rPr>
                <w:sz w:val="19"/>
              </w:rPr>
              <w:t>Docs</w:t>
            </w:r>
          </w:p>
        </w:tc>
        <w:tc>
          <w:tcPr>
            <w:tcW w:type="dxa" w:w="2160"/>
          </w:tcPr>
          <w:p>
            <w:r>
              <w:rPr>
                <w:sz w:val="19"/>
              </w:rPr>
              <w:t>Merged 26 Oct 12:32</w:t>
            </w:r>
          </w:p>
        </w:tc>
      </w:tr>
      <w:tr>
        <w:tc>
          <w:tcPr>
            <w:tcW w:type="dxa" w:w="2160"/>
          </w:tcPr>
          <w:p>
            <w:r>
              <w:rPr>
                <w:sz w:val="19"/>
              </w:rPr>
              <w:t>#5</w:t>
            </w:r>
          </w:p>
        </w:tc>
        <w:tc>
          <w:tcPr>
            <w:tcW w:type="dxa" w:w="2160"/>
          </w:tcPr>
          <w:p>
            <w:r>
              <w:rPr>
                <w:sz w:val="19"/>
              </w:rPr>
              <w:t>Add Gnani voice: ask by voice, spoken answers, daily call cap</w:t>
            </w:r>
          </w:p>
        </w:tc>
        <w:tc>
          <w:tcPr>
            <w:tcW w:type="dxa" w:w="2160"/>
          </w:tcPr>
          <w:p>
            <w:r>
              <w:rPr>
                <w:sz w:val="19"/>
              </w:rPr>
              <w:t>Voice</w:t>
            </w:r>
          </w:p>
        </w:tc>
        <w:tc>
          <w:tcPr>
            <w:tcW w:type="dxa" w:w="2160"/>
          </w:tcPr>
          <w:p>
            <w:r>
              <w:rPr>
                <w:sz w:val="19"/>
              </w:rPr>
              <w:t>Merged 26 Oct 12:32</w:t>
            </w:r>
          </w:p>
        </w:tc>
      </w:tr>
      <w:tr>
        <w:tc>
          <w:tcPr>
            <w:tcW w:type="dxa" w:w="2160"/>
          </w:tcPr>
          <w:p>
            <w:r>
              <w:rPr>
                <w:sz w:val="19"/>
              </w:rPr>
              <w:t>#6</w:t>
            </w:r>
          </w:p>
        </w:tc>
        <w:tc>
          <w:tcPr>
            <w:tcW w:type="dxa" w:w="2160"/>
          </w:tcPr>
          <w:p>
            <w:r>
              <w:rPr>
                <w:sz w:val="19"/>
              </w:rPr>
              <w:t>Fix backend robustness issues from the review (ranks 2-7)</w:t>
            </w:r>
          </w:p>
        </w:tc>
        <w:tc>
          <w:tcPr>
            <w:tcW w:type="dxa" w:w="2160"/>
          </w:tcPr>
          <w:p>
            <w:r>
              <w:rPr>
                <w:sz w:val="19"/>
              </w:rPr>
              <w:t>Backend</w:t>
            </w:r>
          </w:p>
        </w:tc>
        <w:tc>
          <w:tcPr>
            <w:tcW w:type="dxa" w:w="2160"/>
          </w:tcPr>
          <w:p>
            <w:r>
              <w:rPr>
                <w:sz w:val="19"/>
              </w:rPr>
              <w:t>Merged 26 Oct 12:32</w:t>
            </w:r>
          </w:p>
        </w:tc>
      </w:tr>
      <w:tr>
        <w:tc>
          <w:tcPr>
            <w:tcW w:type="dxa" w:w="2160"/>
          </w:tcPr>
          <w:p>
            <w:r>
              <w:rPr>
                <w:sz w:val="19"/>
              </w:rPr>
              <w:t>#7</w:t>
            </w:r>
          </w:p>
        </w:tc>
        <w:tc>
          <w:tcPr>
            <w:tcW w:type="dxa" w:w="2160"/>
          </w:tcPr>
          <w:p>
            <w:r>
              <w:rPr>
                <w:sz w:val="19"/>
              </w:rPr>
              <w:t>Voice: show the transcript first, plus a phone test checklist</w:t>
            </w:r>
          </w:p>
        </w:tc>
        <w:tc>
          <w:tcPr>
            <w:tcW w:type="dxa" w:w="2160"/>
          </w:tcPr>
          <w:p>
            <w:r>
              <w:rPr>
                <w:sz w:val="19"/>
              </w:rPr>
              <w:t>Voice</w:t>
            </w:r>
          </w:p>
        </w:tc>
        <w:tc>
          <w:tcPr>
            <w:tcW w:type="dxa" w:w="2160"/>
          </w:tcPr>
          <w:p>
            <w:r>
              <w:rPr>
                <w:sz w:val="19"/>
              </w:rPr>
              <w:t>Merged 26 Oct 13:25</w:t>
            </w:r>
          </w:p>
        </w:tc>
      </w:tr>
      <w:tr>
        <w:tc>
          <w:tcPr>
            <w:tcW w:type="dxa" w:w="2160"/>
          </w:tcPr>
          <w:p>
            <w:r>
              <w:rPr>
                <w:sz w:val="19"/>
              </w:rPr>
              <w:t>#8</w:t>
            </w:r>
          </w:p>
        </w:tc>
        <w:tc>
          <w:tcPr>
            <w:tcW w:type="dxa" w:w="2160"/>
          </w:tcPr>
          <w:p>
            <w:r>
              <w:rPr>
                <w:sz w:val="19"/>
              </w:rPr>
              <w:t>Block known OCR misreadings, answer cache, model pinning, eval summary</w:t>
            </w:r>
          </w:p>
        </w:tc>
        <w:tc>
          <w:tcPr>
            <w:tcW w:type="dxa" w:w="2160"/>
          </w:tcPr>
          <w:p>
            <w:r>
              <w:rPr>
                <w:sz w:val="19"/>
              </w:rPr>
              <w:t>Backend, evaluation</w:t>
            </w:r>
          </w:p>
        </w:tc>
        <w:tc>
          <w:tcPr>
            <w:tcW w:type="dxa" w:w="2160"/>
          </w:tcPr>
          <w:p>
            <w:r>
              <w:rPr>
                <w:sz w:val="19"/>
              </w:rPr>
              <w:t>Open, needs Jaswanth's merge</w:t>
            </w:r>
          </w:p>
        </w:tc>
      </w:tr>
      <w:tr>
        <w:tc>
          <w:tcPr>
            <w:tcW w:type="dxa" w:w="2160"/>
          </w:tcPr>
          <w:p>
            <w:r>
              <w:rPr>
                <w:sz w:val="19"/>
              </w:rPr>
              <w:t>#9</w:t>
            </w:r>
          </w:p>
        </w:tc>
        <w:tc>
          <w:tcPr>
            <w:tcW w:type="dxa" w:w="2160"/>
          </w:tcPr>
          <w:p>
            <w:r>
              <w:rPr>
                <w:sz w:val="19"/>
              </w:rPr>
              <w:t>docs: refresh status section and 24-hour plan after the merges</w:t>
            </w:r>
          </w:p>
        </w:tc>
        <w:tc>
          <w:tcPr>
            <w:tcW w:type="dxa" w:w="2160"/>
          </w:tcPr>
          <w:p>
            <w:r>
              <w:rPr>
                <w:sz w:val="19"/>
              </w:rPr>
              <w:t>Docs</w:t>
            </w:r>
          </w:p>
        </w:tc>
        <w:tc>
          <w:tcPr>
            <w:tcW w:type="dxa" w:w="2160"/>
          </w:tcPr>
          <w:p>
            <w:r>
              <w:rPr>
                <w:sz w:val="19"/>
              </w:rPr>
              <w:t>Open, needs Jaswanth's merge</w:t>
            </w:r>
          </w:p>
        </w:tc>
      </w:tr>
      <w:tr>
        <w:tc>
          <w:tcPr>
            <w:tcW w:type="dxa" w:w="2160"/>
          </w:tcPr>
          <w:p>
            <w:r>
              <w:rPr>
                <w:sz w:val="19"/>
              </w:rPr>
              <w:t>#10</w:t>
            </w:r>
          </w:p>
        </w:tc>
        <w:tc>
          <w:tcPr>
            <w:tcW w:type="dxa" w:w="2160"/>
          </w:tcPr>
          <w:p>
            <w:r>
              <w:rPr>
                <w:sz w:val="19"/>
              </w:rPr>
              <w:t>Add Aadhaar and bank account to the Ujjwala documents answer</w:t>
            </w:r>
          </w:p>
        </w:tc>
        <w:tc>
          <w:tcPr>
            <w:tcW w:type="dxa" w:w="2160"/>
          </w:tcPr>
          <w:p>
            <w:r>
              <w:rPr>
                <w:sz w:val="19"/>
              </w:rPr>
              <w:t>Evaluation data</w:t>
            </w:r>
          </w:p>
        </w:tc>
        <w:tc>
          <w:tcPr>
            <w:tcW w:type="dxa" w:w="2160"/>
          </w:tcPr>
          <w:p>
            <w:r>
              <w:rPr>
                <w:sz w:val="19"/>
              </w:rPr>
              <w:t>Open, needs Jaswanth's merge</w:t>
            </w:r>
          </w:p>
        </w:tc>
      </w:tr>
      <w:tr>
        <w:tc>
          <w:tcPr>
            <w:tcW w:type="dxa" w:w="2160"/>
          </w:tcPr>
          <w:p>
            <w:r>
              <w:rPr>
                <w:sz w:val="19"/>
              </w:rPr>
              <w:t>#11</w:t>
            </w:r>
          </w:p>
        </w:tc>
        <w:tc>
          <w:tcPr>
            <w:tcW w:type="dxa" w:w="2160"/>
          </w:tcPr>
          <w:p>
            <w:r>
              <w:rPr>
                <w:sz w:val="19"/>
              </w:rPr>
              <w:t>Add MIT LICENSE file (code only)</w:t>
            </w:r>
          </w:p>
        </w:tc>
        <w:tc>
          <w:tcPr>
            <w:tcW w:type="dxa" w:w="2160"/>
          </w:tcPr>
          <w:p>
            <w:r>
              <w:rPr>
                <w:sz w:val="19"/>
              </w:rPr>
              <w:t>Docs, licence</w:t>
            </w:r>
          </w:p>
        </w:tc>
        <w:tc>
          <w:tcPr>
            <w:tcW w:type="dxa" w:w="2160"/>
          </w:tcPr>
          <w:p>
            <w:r>
              <w:rPr>
                <w:sz w:val="19"/>
              </w:rPr>
              <w:t>Merged 26 Oct 13:33</w:t>
            </w:r>
          </w:p>
        </w:tc>
      </w:tr>
    </w:tbl>
    <w:p/>
    <w:p>
      <w:pPr>
        <w:pStyle w:val="Heading1"/>
      </w:pPr>
      <w:r>
        <w:t>3. Work by area</w:t>
      </w:r>
    </w:p>
    <w:p>
      <w:pPr>
        <w:pStyle w:val="Heading2"/>
      </w:pPr>
      <w:r>
        <w:t>3.1 Voice (Gnani)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9"/>
              </w:rPr>
            </w:r>
            <w:r>
              <w:rPr>
                <w:b/>
                <w:sz w:val="19"/>
              </w:rPr>
              <w:t>What</w:t>
            </w:r>
          </w:p>
        </w:tc>
        <w:tc>
          <w:tcPr>
            <w:tcW w:type="dxa" w:w="2880"/>
          </w:tcPr>
          <w:p>
            <w:r>
              <w:rPr>
                <w:sz w:val="19"/>
              </w:rPr>
            </w:r>
            <w:r>
              <w:rPr>
                <w:b/>
                <w:sz w:val="19"/>
              </w:rPr>
              <w:t>PR / commit</w:t>
            </w:r>
          </w:p>
        </w:tc>
        <w:tc>
          <w:tcPr>
            <w:tcW w:type="dxa" w:w="2880"/>
          </w:tcPr>
          <w:p>
            <w:r>
              <w:rPr>
                <w:sz w:val="19"/>
              </w:rPr>
            </w:r>
            <w:r>
              <w:rPr>
                <w:b/>
                <w:sz w:val="19"/>
              </w:rPr>
              <w:t>Status</w:t>
            </w:r>
          </w:p>
        </w:tc>
      </w:tr>
      <w:tr>
        <w:tc>
          <w:tcPr>
            <w:tcW w:type="dxa" w:w="2880"/>
          </w:tcPr>
          <w:p>
            <w:r>
              <w:rPr>
                <w:sz w:val="19"/>
              </w:rPr>
              <w:t>Ask by voice: Gnani Prisma v2.5 speech to text, POST /ask/voice, mic button (16 kHz WAV, 30 s cap), upload button, language picker</w:t>
            </w:r>
          </w:p>
        </w:tc>
        <w:tc>
          <w:tcPr>
            <w:tcW w:type="dxa" w:w="2880"/>
          </w:tcPr>
          <w:p>
            <w:r>
              <w:rPr>
                <w:sz w:val="19"/>
              </w:rPr>
              <w:t>#5 / 3f48f57</w:t>
            </w:r>
          </w:p>
        </w:tc>
        <w:tc>
          <w:tcPr>
            <w:tcW w:type="dxa" w:w="2880"/>
          </w:tcPr>
          <w:p>
            <w:r>
              <w:rPr>
                <w:sz w:val="19"/>
              </w:rPr>
              <w:t>Merged. Fakes only; never called real Gnani</w:t>
            </w:r>
          </w:p>
        </w:tc>
      </w:tr>
      <w:tr>
        <w:tc>
          <w:tcPr>
            <w:tcW w:type="dxa" w:w="2880"/>
          </w:tcPr>
          <w:p>
            <w:r>
              <w:rPr>
                <w:sz w:val="19"/>
              </w:rPr>
              <w:t>Daily Gnani call cap kept in logs/gnani-calls.json (default 100 a day, a guess) and the clip compare script (ta-IN vs en-IN)</w:t>
            </w:r>
          </w:p>
        </w:tc>
        <w:tc>
          <w:tcPr>
            <w:tcW w:type="dxa" w:w="2880"/>
          </w:tcPr>
          <w:p>
            <w:r>
              <w:rPr>
                <w:sz w:val="19"/>
              </w:rPr>
              <w:t>#5 / 0b898fc</w:t>
            </w:r>
          </w:p>
        </w:tc>
        <w:tc>
          <w:tcPr>
            <w:tcW w:type="dxa" w:w="2880"/>
          </w:tcPr>
          <w:p>
            <w:r>
              <w:rPr>
                <w:sz w:val="19"/>
              </w:rPr>
              <w:t>Merged. Not run on real clips</w:t>
            </w:r>
          </w:p>
        </w:tc>
      </w:tr>
      <w:tr>
        <w:tc>
          <w:tcPr>
            <w:tcW w:type="dxa" w:w="2880"/>
          </w:tcPr>
          <w:p>
            <w:r>
              <w:rPr>
                <w:sz w:val="19"/>
              </w:rPr>
              <w:t>Spoken answers with Gnani Timbre TTS: POST /speak and a Listen/Stop button</w:t>
            </w:r>
          </w:p>
        </w:tc>
        <w:tc>
          <w:tcPr>
            <w:tcW w:type="dxa" w:w="2880"/>
          </w:tcPr>
          <w:p>
            <w:r>
              <w:rPr>
                <w:sz w:val="19"/>
              </w:rPr>
              <w:t>#5 / 84b14d6</w:t>
            </w:r>
          </w:p>
        </w:tc>
        <w:tc>
          <w:tcPr>
            <w:tcW w:type="dxa" w:w="2880"/>
          </w:tcPr>
          <w:p>
            <w:r>
              <w:rPr>
                <w:sz w:val="19"/>
              </w:rPr>
              <w:t>Merged. Off until SCHEMEBOT_TTS_MODEL is set. No real audio made yet</w:t>
            </w:r>
          </w:p>
        </w:tc>
      </w:tr>
      <w:tr>
        <w:tc>
          <w:tcPr>
            <w:tcW w:type="dxa" w:w="2880"/>
          </w:tcPr>
          <w:p>
            <w:r>
              <w:rPr>
                <w:sz w:val="19"/>
              </w:rPr>
              <w:t>Timbre listening-test script (synthetic test sentences)</w:t>
            </w:r>
          </w:p>
        </w:tc>
        <w:tc>
          <w:tcPr>
            <w:tcW w:type="dxa" w:w="2880"/>
          </w:tcPr>
          <w:p>
            <w:r>
              <w:rPr>
                <w:sz w:val="19"/>
              </w:rPr>
              <w:t>#5 / 2491d46</w:t>
            </w:r>
          </w:p>
        </w:tc>
        <w:tc>
          <w:tcPr>
            <w:tcW w:type="dxa" w:w="2880"/>
          </w:tcPr>
          <w:p>
            <w:r>
              <w:rPr>
                <w:sz w:val="19"/>
              </w:rPr>
              <w:t>Merged. Needs Jaswanth to run and listen</w:t>
            </w:r>
          </w:p>
        </w:tc>
      </w:tr>
      <w:tr>
        <w:tc>
          <w:tcPr>
            <w:tcW w:type="dxa" w:w="2880"/>
          </w:tcPr>
          <w:p>
            <w:r>
              <w:rPr>
                <w:sz w:val="19"/>
              </w:rPr>
              <w:t>Per-stage timings in responses and the audit log</w:t>
            </w:r>
          </w:p>
        </w:tc>
        <w:tc>
          <w:tcPr>
            <w:tcW w:type="dxa" w:w="2880"/>
          </w:tcPr>
          <w:p>
            <w:r>
              <w:rPr>
                <w:sz w:val="19"/>
              </w:rPr>
              <w:t>#5 / 5b4b542</w:t>
            </w:r>
          </w:p>
        </w:tc>
        <w:tc>
          <w:tcPr>
            <w:tcW w:type="dxa" w:w="2880"/>
          </w:tcPr>
          <w:p>
            <w:r>
              <w:rPr>
                <w:sz w:val="19"/>
              </w:rPr>
              <w:t>Merged. Fakes only; no real latency numbers yet</w:t>
            </w:r>
          </w:p>
        </w:tc>
      </w:tr>
      <w:tr>
        <w:tc>
          <w:tcPr>
            <w:tcW w:type="dxa" w:w="2880"/>
          </w:tcPr>
          <w:p>
            <w:r>
              <w:rPr>
                <w:sz w:val="19"/>
              </w:rPr>
              <w:t>Re-runnable voice evaluation: 32-question read-aloud script, typed vs spoken report per language</w:t>
            </w:r>
          </w:p>
        </w:tc>
        <w:tc>
          <w:tcPr>
            <w:tcW w:type="dxa" w:w="2880"/>
          </w:tcPr>
          <w:p>
            <w:r>
              <w:rPr>
                <w:sz w:val="19"/>
              </w:rPr>
              <w:t>#5 / f0a8ddc</w:t>
            </w:r>
          </w:p>
        </w:tc>
        <w:tc>
          <w:tcPr>
            <w:tcW w:type="dxa" w:w="2880"/>
          </w:tcPr>
          <w:p>
            <w:r>
              <w:rPr>
                <w:sz w:val="19"/>
              </w:rPr>
              <w:t>Merged. Not run on real clips</w:t>
            </w:r>
          </w:p>
        </w:tc>
      </w:tr>
      <w:tr>
        <w:tc>
          <w:tcPr>
            <w:tcW w:type="dxa" w:w="2880"/>
          </w:tcPr>
          <w:p>
            <w:r>
              <w:rPr>
                <w:sz w:val="19"/>
              </w:rPr>
              <w:t>Optional money-amount-to-words before TTS (en, ta, hi)</w:t>
            </w:r>
          </w:p>
        </w:tc>
        <w:tc>
          <w:tcPr>
            <w:tcW w:type="dxa" w:w="2880"/>
          </w:tcPr>
          <w:p>
            <w:r>
              <w:rPr>
                <w:sz w:val="19"/>
              </w:rPr>
              <w:t>#5 / 25842d1</w:t>
            </w:r>
          </w:p>
        </w:tc>
        <w:tc>
          <w:tcPr>
            <w:tcW w:type="dxa" w:w="2880"/>
          </w:tcPr>
          <w:p>
            <w:r>
              <w:rPr>
                <w:sz w:val="19"/>
              </w:rPr>
              <w:t>Merged, off by default. Tamil and Hindi wording needs a native speaker's review</w:t>
            </w:r>
          </w:p>
        </w:tc>
      </w:tr>
      <w:tr>
        <w:tc>
          <w:tcPr>
            <w:tcW w:type="dxa" w:w="2880"/>
          </w:tcPr>
          <w:p>
            <w:r>
              <w:rPr>
                <w:sz w:val="19"/>
              </w:rPr>
              <w:t>Tanglish TTS options A to D written down</w:t>
            </w:r>
          </w:p>
        </w:tc>
        <w:tc>
          <w:tcPr>
            <w:tcW w:type="dxa" w:w="2880"/>
          </w:tcPr>
          <w:p>
            <w:r>
              <w:rPr>
                <w:sz w:val="19"/>
              </w:rPr>
              <w:t>#5 / 5c8a844</w:t>
            </w:r>
          </w:p>
        </w:tc>
        <w:tc>
          <w:tcPr>
            <w:tcW w:type="dxa" w:w="2880"/>
          </w:tcPr>
          <w:p>
            <w:r>
              <w:rPr>
                <w:sz w:val="19"/>
              </w:rPr>
              <w:t>Merged. Choice waits for Jaswanth's listening test</w:t>
            </w:r>
          </w:p>
        </w:tc>
      </w:tr>
      <w:tr>
        <w:tc>
          <w:tcPr>
            <w:tcW w:type="dxa" w:w="2880"/>
          </w:tcPr>
          <w:p>
            <w:r>
              <w:rPr>
                <w:sz w:val="19"/>
              </w:rPr>
              <w:t>Mic polish: language buttons, cancel, 5 s warning, mic-off card, Send again</w:t>
            </w:r>
          </w:p>
        </w:tc>
        <w:tc>
          <w:tcPr>
            <w:tcW w:type="dxa" w:w="2880"/>
          </w:tcPr>
          <w:p>
            <w:r>
              <w:rPr>
                <w:sz w:val="19"/>
              </w:rPr>
              <w:t>#5 / 60dc80c</w:t>
            </w:r>
          </w:p>
        </w:tc>
        <w:tc>
          <w:tcPr>
            <w:tcW w:type="dxa" w:w="2880"/>
          </w:tcPr>
          <w:p>
            <w:r>
              <w:rPr>
                <w:sz w:val="19"/>
              </w:rPr>
              <w:t>Merged. Headless browser only; not tried on a real phone</w:t>
            </w:r>
          </w:p>
        </w:tc>
      </w:tr>
      <w:tr>
        <w:tc>
          <w:tcPr>
            <w:tcW w:type="dxa" w:w="2880"/>
          </w:tcPr>
          <w:p>
            <w:r>
              <w:rPr>
                <w:sz w:val="19"/>
              </w:rPr>
              <w:t>Voice fixes: check audio bytes before calling Gnani; keep the call count right across processes</w:t>
            </w:r>
          </w:p>
        </w:tc>
        <w:tc>
          <w:tcPr>
            <w:tcW w:type="dxa" w:w="2880"/>
          </w:tcPr>
          <w:p>
            <w:r>
              <w:rPr>
                <w:sz w:val="19"/>
              </w:rPr>
              <w:t>#6 / a27d98c, 8c3c80a</w:t>
            </w:r>
          </w:p>
        </w:tc>
        <w:tc>
          <w:tcPr>
            <w:tcW w:type="dxa" w:w="2880"/>
          </w:tcPr>
          <w:p>
            <w:r>
              <w:rPr>
                <w:sz w:val="19"/>
              </w:rPr>
              <w:t>Merged</w:t>
            </w:r>
          </w:p>
        </w:tc>
      </w:tr>
      <w:tr>
        <w:tc>
          <w:tcPr>
            <w:tcW w:type="dxa" w:w="2880"/>
          </w:tcPr>
          <w:p>
            <w:r>
              <w:rPr>
                <w:sz w:val="19"/>
              </w:rPr>
              <w:t>Transcript first: POST /transcribe, "Pakkam heard: ..." shown before the answer</w:t>
            </w:r>
          </w:p>
        </w:tc>
        <w:tc>
          <w:tcPr>
            <w:tcW w:type="dxa" w:w="2880"/>
          </w:tcPr>
          <w:p>
            <w:r>
              <w:rPr>
                <w:sz w:val="19"/>
              </w:rPr>
              <w:t>#7 / 3b4f112</w:t>
            </w:r>
          </w:p>
        </w:tc>
        <w:tc>
          <w:tcPr>
            <w:tcW w:type="dxa" w:w="2880"/>
          </w:tcPr>
          <w:p>
            <w:r>
              <w:rPr>
                <w:sz w:val="19"/>
              </w:rPr>
              <w:t>Merged. Mocked routes only</w:t>
            </w:r>
          </w:p>
        </w:tc>
      </w:tr>
      <w:tr>
        <w:tc>
          <w:tcPr>
            <w:tcW w:type="dxa" w:w="2880"/>
          </w:tcPr>
          <w:p>
            <w:r>
              <w:rPr>
                <w:sz w:val="19"/>
              </w:rPr>
              <w:t>Phone test checklist for the mic (docs/PHONE_TEST.md)</w:t>
            </w:r>
          </w:p>
        </w:tc>
        <w:tc>
          <w:tcPr>
            <w:tcW w:type="dxa" w:w="2880"/>
          </w:tcPr>
          <w:p>
            <w:r>
              <w:rPr>
                <w:sz w:val="19"/>
              </w:rPr>
              <w:t>#7 / 9f0544e</w:t>
            </w:r>
          </w:p>
        </w:tc>
        <w:tc>
          <w:tcPr>
            <w:tcW w:type="dxa" w:w="2880"/>
          </w:tcPr>
          <w:p>
            <w:r>
              <w:rPr>
                <w:sz w:val="19"/>
              </w:rPr>
              <w:t>Merged. The phone test itself needs Jaswanth</w:t>
            </w:r>
          </w:p>
        </w:tc>
      </w:tr>
      <w:tr>
        <w:tc>
          <w:tcPr>
            <w:tcW w:type="dxa" w:w="2880"/>
          </w:tcPr>
          <w:p>
            <w:r>
              <w:rPr>
                <w:sz w:val="19"/>
              </w:rPr>
              <w:t>Windows fix: wait for a lock file Windows is still deleting; short test ids</w:t>
            </w:r>
          </w:p>
        </w:tc>
        <w:tc>
          <w:tcPr>
            <w:tcW w:type="dxa" w:w="2880"/>
          </w:tcPr>
          <w:p>
            <w:r>
              <w:rPr>
                <w:sz w:val="19"/>
              </w:rPr>
              <w:t>#8 / 69db1cd, d71ee8c</w:t>
            </w:r>
          </w:p>
        </w:tc>
        <w:tc>
          <w:tcPr>
            <w:tcW w:type="dxa" w:w="2880"/>
          </w:tcPr>
          <w:p>
            <w:r>
              <w:rPr>
                <w:sz w:val="19"/>
              </w:rPr>
              <w:t>Open PR</w:t>
            </w:r>
          </w:p>
        </w:tc>
      </w:tr>
    </w:tbl>
    <w:p/>
    <w:p>
      <w:pPr>
        <w:pStyle w:val="Heading2"/>
      </w:pPr>
      <w:r>
        <w:t>3.2 Backend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9"/>
              </w:rPr>
            </w:r>
            <w:r>
              <w:rPr>
                <w:b/>
                <w:sz w:val="19"/>
              </w:rPr>
              <w:t>What</w:t>
            </w:r>
          </w:p>
        </w:tc>
        <w:tc>
          <w:tcPr>
            <w:tcW w:type="dxa" w:w="2880"/>
          </w:tcPr>
          <w:p>
            <w:r>
              <w:rPr>
                <w:sz w:val="19"/>
              </w:rPr>
            </w:r>
            <w:r>
              <w:rPr>
                <w:b/>
                <w:sz w:val="19"/>
              </w:rPr>
              <w:t>PR / commit</w:t>
            </w:r>
          </w:p>
        </w:tc>
        <w:tc>
          <w:tcPr>
            <w:tcW w:type="dxa" w:w="2880"/>
          </w:tcPr>
          <w:p>
            <w:r>
              <w:rPr>
                <w:sz w:val="19"/>
              </w:rPr>
            </w:r>
            <w:r>
              <w:rPr>
                <w:b/>
                <w:sz w:val="19"/>
              </w:rPr>
              <w:t>Status</w:t>
            </w:r>
          </w:p>
        </w:tc>
      </w:tr>
      <w:tr>
        <w:tc>
          <w:tcPr>
            <w:tcW w:type="dxa" w:w="2880"/>
          </w:tcPr>
          <w:p>
            <w:r>
              <w:rPr>
                <w:sz w:val="19"/>
              </w:rPr>
              <w:t>Read-only backend robustness review, items 1-10 with a ranked fix list</w:t>
            </w:r>
          </w:p>
        </w:tc>
        <w:tc>
          <w:tcPr>
            <w:tcW w:type="dxa" w:w="2880"/>
          </w:tcPr>
          <w:p>
            <w:r>
              <w:rPr>
                <w:sz w:val="19"/>
              </w:rPr>
              <w:t>#6 / 33a91a4</w:t>
            </w:r>
          </w:p>
        </w:tc>
        <w:tc>
          <w:tcPr>
            <w:tcW w:type="dxa" w:w="2880"/>
          </w:tcPr>
          <w:p>
            <w:r>
              <w:rPr>
                <w:sz w:val="19"/>
              </w:rPr>
              <w:t>Merged</w:t>
            </w:r>
          </w:p>
        </w:tc>
      </w:tr>
      <w:tr>
        <w:tc>
          <w:tcPr>
            <w:tcW w:type="dxa" w:w="2880"/>
          </w:tcPr>
          <w:p>
            <w:r>
              <w:rPr>
                <w:sz w:val="19"/>
              </w:rPr>
              <w:t>Stop holding a global lock over the LLM calls</w:t>
            </w:r>
          </w:p>
        </w:tc>
        <w:tc>
          <w:tcPr>
            <w:tcW w:type="dxa" w:w="2880"/>
          </w:tcPr>
          <w:p>
            <w:r>
              <w:rPr>
                <w:sz w:val="19"/>
              </w:rPr>
              <w:t>#6 / 894d7eb</w:t>
            </w:r>
          </w:p>
        </w:tc>
        <w:tc>
          <w:tcPr>
            <w:tcW w:type="dxa" w:w="2880"/>
          </w:tcPr>
          <w:p>
            <w:r>
              <w:rPr>
                <w:sz w:val="19"/>
              </w:rPr>
              <w:t>Merged</w:t>
            </w:r>
          </w:p>
        </w:tc>
      </w:tr>
      <w:tr>
        <w:tc>
          <w:tcPr>
            <w:tcW w:type="dxa" w:w="2880"/>
          </w:tcPr>
          <w:p>
            <w:r>
              <w:rPr>
                <w:sz w:val="19"/>
              </w:rPr>
              <w:t>Cap each LLM call at 60 s per attempt and 2 retries</w:t>
            </w:r>
          </w:p>
        </w:tc>
        <w:tc>
          <w:tcPr>
            <w:tcW w:type="dxa" w:w="2880"/>
          </w:tcPr>
          <w:p>
            <w:r>
              <w:rPr>
                <w:sz w:val="19"/>
              </w:rPr>
              <w:t>#6 / 280a602</w:t>
            </w:r>
          </w:p>
        </w:tc>
        <w:tc>
          <w:tcPr>
            <w:tcW w:type="dxa" w:w="2880"/>
          </w:tcPr>
          <w:p>
            <w:r>
              <w:rPr>
                <w:sz w:val="19"/>
              </w:rPr>
              <w:t>Merged</w:t>
            </w:r>
          </w:p>
        </w:tc>
      </w:tr>
      <w:tr>
        <w:tc>
          <w:tcPr>
            <w:tcW w:type="dxa" w:w="2880"/>
          </w:tcPr>
          <w:p>
            <w:r>
              <w:rPr>
                <w:sz w:val="19"/>
              </w:rPr>
              <w:t>Guardrail treats 2.5 lakh and 2,50,000 as the same number</w:t>
            </w:r>
          </w:p>
        </w:tc>
        <w:tc>
          <w:tcPr>
            <w:tcW w:type="dxa" w:w="2880"/>
          </w:tcPr>
          <w:p>
            <w:r>
              <w:rPr>
                <w:sz w:val="19"/>
              </w:rPr>
              <w:t>#6 / a548269</w:t>
            </w:r>
          </w:p>
        </w:tc>
        <w:tc>
          <w:tcPr>
            <w:tcW w:type="dxa" w:w="2880"/>
          </w:tcPr>
          <w:p>
            <w:r>
              <w:rPr>
                <w:sz w:val="19"/>
              </w:rPr>
              <w:t>Merged</w:t>
            </w:r>
          </w:p>
        </w:tc>
      </w:tr>
      <w:tr>
        <w:tc>
          <w:tcPr>
            <w:tcW w:type="dxa" w:w="2880"/>
          </w:tcPr>
          <w:p>
            <w:r>
              <w:rPr>
                <w:sz w:val="19"/>
              </w:rPr>
              <w:t>"Come back tomorrow" when the daily question limit is used up</w:t>
            </w:r>
          </w:p>
        </w:tc>
        <w:tc>
          <w:tcPr>
            <w:tcW w:type="dxa" w:w="2880"/>
          </w:tcPr>
          <w:p>
            <w:r>
              <w:rPr>
                <w:sz w:val="19"/>
              </w:rPr>
              <w:t>#6 / 0a18e66</w:t>
            </w:r>
          </w:p>
        </w:tc>
        <w:tc>
          <w:tcPr>
            <w:tcW w:type="dxa" w:w="2880"/>
          </w:tcPr>
          <w:p>
            <w:r>
              <w:rPr>
                <w:sz w:val="19"/>
              </w:rPr>
              <w:t>Merged</w:t>
            </w:r>
          </w:p>
        </w:tc>
      </w:tr>
      <w:tr>
        <w:tc>
          <w:tcPr>
            <w:tcW w:type="dxa" w:w="2880"/>
          </w:tcPr>
          <w:p>
            <w:r>
              <w:rPr>
                <w:sz w:val="19"/>
              </w:rPr>
              <w:t>Pin model revisions and the uv image digest</w:t>
            </w:r>
          </w:p>
        </w:tc>
        <w:tc>
          <w:tcPr>
            <w:tcW w:type="dxa" w:w="2880"/>
          </w:tcPr>
          <w:p>
            <w:r>
              <w:rPr>
                <w:sz w:val="19"/>
              </w:rPr>
              <w:t>#8 / 88e3c9c</w:t>
            </w:r>
          </w:p>
        </w:tc>
        <w:tc>
          <w:tcPr>
            <w:tcW w:type="dxa" w:w="2880"/>
          </w:tcPr>
          <w:p>
            <w:r>
              <w:rPr>
                <w:sz w:val="19"/>
              </w:rPr>
              <w:t>Open PR</w:t>
            </w:r>
          </w:p>
        </w:tc>
      </w:tr>
      <w:tr>
        <w:tc>
          <w:tcPr>
            <w:tcW w:type="dxa" w:w="2880"/>
          </w:tcPr>
          <w:p>
            <w:r>
              <w:rPr>
                <w:sz w:val="19"/>
              </w:rPr>
              <w:t>Block known OCR misreadings per document and page, plus a page finder for extracted text</w:t>
            </w:r>
          </w:p>
        </w:tc>
        <w:tc>
          <w:tcPr>
            <w:tcW w:type="dxa" w:w="2880"/>
          </w:tcPr>
          <w:p>
            <w:r>
              <w:rPr>
                <w:sz w:val="19"/>
              </w:rPr>
              <w:t>#8 / e2f0831</w:t>
            </w:r>
          </w:p>
        </w:tc>
        <w:tc>
          <w:tcPr>
            <w:tcW w:type="dxa" w:w="2880"/>
          </w:tcPr>
          <w:p>
            <w:r>
              <w:rPr>
                <w:sz w:val="19"/>
              </w:rPr>
              <w:t>Open PR</w:t>
            </w:r>
          </w:p>
        </w:tc>
      </w:tr>
      <w:tr>
        <w:tc>
          <w:tcPr>
            <w:tcW w:type="dxa" w:w="2880"/>
          </w:tcPr>
          <w:p>
            <w:r>
              <w:rPr>
                <w:sz w:val="19"/>
              </w:rPr>
              <w:t>Answer cache whose key covers language, models, settings, index and corrections</w:t>
            </w:r>
          </w:p>
        </w:tc>
        <w:tc>
          <w:tcPr>
            <w:tcW w:type="dxa" w:w="2880"/>
          </w:tcPr>
          <w:p>
            <w:r>
              <w:rPr>
                <w:sz w:val="19"/>
              </w:rPr>
              <w:t>#8 / 78a5599</w:t>
            </w:r>
          </w:p>
        </w:tc>
        <w:tc>
          <w:tcPr>
            <w:tcW w:type="dxa" w:w="2880"/>
          </w:tcPr>
          <w:p>
            <w:r>
              <w:rPr>
                <w:sz w:val="19"/>
              </w:rPr>
              <w:t>Open PR</w:t>
            </w:r>
          </w:p>
        </w:tc>
      </w:tr>
      <w:tr>
        <w:tc>
          <w:tcPr>
            <w:tcW w:type="dxa" w:w="2880"/>
          </w:tcPr>
          <w:p>
            <w:r>
              <w:rPr>
                <w:sz w:val="19"/>
              </w:rPr>
              <w:t>7 OCR correction entries in data/corrections.json (e.g. Pudhumai Penn Rs.4,000 read where the PDF seems to show Rs.1,000)</w:t>
            </w:r>
          </w:p>
        </w:tc>
        <w:tc>
          <w:tcPr>
            <w:tcW w:type="dxa" w:w="2880"/>
          </w:tcPr>
          <w:p>
            <w:r>
              <w:rPr>
                <w:sz w:val="19"/>
              </w:rPr>
              <w:t>#8 / 6e6a7da</w:t>
            </w:r>
          </w:p>
        </w:tc>
        <w:tc>
          <w:tcPr>
            <w:tcW w:type="dxa" w:w="2880"/>
          </w:tcPr>
          <w:p>
            <w:r>
              <w:rPr>
                <w:sz w:val="19"/>
              </w:rPr>
              <w:t>Open PR. All 7 unconfirmed by a person</w:t>
            </w:r>
          </w:p>
        </w:tc>
      </w:tr>
    </w:tbl>
    <w:p/>
    <w:p>
      <w:pPr>
        <w:pStyle w:val="Heading2"/>
      </w:pPr>
      <w:r>
        <w:t>3.3 Web UI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9"/>
              </w:rPr>
            </w:r>
            <w:r>
              <w:rPr>
                <w:b/>
                <w:sz w:val="19"/>
              </w:rPr>
              <w:t>What</w:t>
            </w:r>
          </w:p>
        </w:tc>
        <w:tc>
          <w:tcPr>
            <w:tcW w:type="dxa" w:w="2880"/>
          </w:tcPr>
          <w:p>
            <w:r>
              <w:rPr>
                <w:sz w:val="19"/>
              </w:rPr>
            </w:r>
            <w:r>
              <w:rPr>
                <w:b/>
                <w:sz w:val="19"/>
              </w:rPr>
              <w:t>PR / commit</w:t>
            </w:r>
          </w:p>
        </w:tc>
        <w:tc>
          <w:tcPr>
            <w:tcW w:type="dxa" w:w="2880"/>
          </w:tcPr>
          <w:p>
            <w:r>
              <w:rPr>
                <w:sz w:val="19"/>
              </w:rPr>
            </w:r>
            <w:r>
              <w:rPr>
                <w:b/>
                <w:sz w:val="19"/>
              </w:rPr>
              <w:t>Status</w:t>
            </w:r>
          </w:p>
        </w:tc>
      </w:tr>
      <w:tr>
        <w:tc>
          <w:tcPr>
            <w:tcW w:type="dxa" w:w="2880"/>
          </w:tcPr>
          <w:p>
            <w:r>
              <w:rPr>
                <w:sz w:val="19"/>
              </w:rPr>
              <w:t>UI audit with phone and desktop screenshots</w:t>
            </w:r>
          </w:p>
        </w:tc>
        <w:tc>
          <w:tcPr>
            <w:tcW w:type="dxa" w:w="2880"/>
          </w:tcPr>
          <w:p>
            <w:r>
              <w:rPr>
                <w:sz w:val="19"/>
              </w:rPr>
              <w:t>#1 / 38cb222</w:t>
            </w:r>
          </w:p>
        </w:tc>
        <w:tc>
          <w:tcPr>
            <w:tcW w:type="dxa" w:w="2880"/>
          </w:tcPr>
          <w:p>
            <w:r>
              <w:rPr>
                <w:sz w:val="19"/>
              </w:rPr>
              <w:t>Merged</w:t>
            </w:r>
          </w:p>
        </w:tc>
      </w:tr>
      <w:tr>
        <w:tc>
          <w:tcPr>
            <w:tcW w:type="dxa" w:w="2880"/>
          </w:tcPr>
          <w:p>
            <w:r>
              <w:rPr>
                <w:sz w:val="19"/>
              </w:rPr>
              <w:t>UX reference study, home page story and flow (with fact check), UX recommendations and voice screen spec</w:t>
            </w:r>
          </w:p>
        </w:tc>
        <w:tc>
          <w:tcPr>
            <w:tcW w:type="dxa" w:w="2880"/>
          </w:tcPr>
          <w:p>
            <w:r>
              <w:rPr>
                <w:sz w:val="19"/>
              </w:rPr>
              <w:t>#1 / e381d98, 782ed71, d99d8d8, 5494278</w:t>
            </w:r>
          </w:p>
        </w:tc>
        <w:tc>
          <w:tcPr>
            <w:tcW w:type="dxa" w:w="2880"/>
          </w:tcPr>
          <w:p>
            <w:r>
              <w:rPr>
                <w:sz w:val="19"/>
              </w:rPr>
              <w:t>Merged</w:t>
            </w:r>
          </w:p>
        </w:tc>
      </w:tr>
      <w:tr>
        <w:tc>
          <w:tcPr>
            <w:tcW w:type="dxa" w:w="2880"/>
          </w:tcPr>
          <w:p>
            <w:r>
              <w:rPr>
                <w:sz w:val="19"/>
              </w:rPr>
              <w:t>T0: remove unverified facts from the home page; hide facts until checked against the PDFs</w:t>
            </w:r>
          </w:p>
        </w:tc>
        <w:tc>
          <w:tcPr>
            <w:tcW w:type="dxa" w:w="2880"/>
          </w:tcPr>
          <w:p>
            <w:r>
              <w:rPr>
                <w:sz w:val="19"/>
              </w:rPr>
              <w:t>#3 / af190c6, 147693a</w:t>
            </w:r>
          </w:p>
        </w:tc>
        <w:tc>
          <w:tcPr>
            <w:tcW w:type="dxa" w:w="2880"/>
          </w:tcPr>
          <w:p>
            <w:r>
              <w:rPr>
                <w:sz w:val="19"/>
              </w:rPr>
              <w:t>Merged</w:t>
            </w:r>
          </w:p>
        </w:tc>
      </w:tr>
      <w:tr>
        <w:tc>
          <w:tcPr>
            <w:tcW w:type="dxa" w:w="2880"/>
          </w:tcPr>
          <w:p>
            <w:r>
              <w:rPr>
                <w:sz w:val="19"/>
              </w:rPr>
              <w:t>T1: show the source page under every answer (inline citations, bottom sheet on phones)</w:t>
            </w:r>
          </w:p>
        </w:tc>
        <w:tc>
          <w:tcPr>
            <w:tcW w:type="dxa" w:w="2880"/>
          </w:tcPr>
          <w:p>
            <w:r>
              <w:rPr>
                <w:sz w:val="19"/>
              </w:rPr>
              <w:t>#3 / b30177d</w:t>
            </w:r>
          </w:p>
        </w:tc>
        <w:tc>
          <w:tcPr>
            <w:tcW w:type="dxa" w:w="2880"/>
          </w:tcPr>
          <w:p>
            <w:r>
              <w:rPr>
                <w:sz w:val="19"/>
              </w:rPr>
              <w:t>Merged</w:t>
            </w:r>
          </w:p>
        </w:tc>
      </w:tr>
      <w:tr>
        <w:tc>
          <w:tcPr>
            <w:tcW w:type="dxa" w:w="2880"/>
          </w:tcPr>
          <w:p>
            <w:r>
              <w:rPr>
                <w:sz w:val="19"/>
              </w:rPr>
              <w:t>T3: clearer "I don't know" with the official link; T4: disclaimer on phones</w:t>
            </w:r>
          </w:p>
        </w:tc>
        <w:tc>
          <w:tcPr>
            <w:tcW w:type="dxa" w:w="2880"/>
          </w:tcPr>
          <w:p>
            <w:r>
              <w:rPr>
                <w:sz w:val="19"/>
              </w:rPr>
              <w:t>#3 / 4f8dd8d</w:t>
            </w:r>
          </w:p>
        </w:tc>
        <w:tc>
          <w:tcPr>
            <w:tcW w:type="dxa" w:w="2880"/>
          </w:tcPr>
          <w:p>
            <w:r>
              <w:rPr>
                <w:sz w:val="19"/>
              </w:rPr>
              <w:t>Merged</w:t>
            </w:r>
          </w:p>
        </w:tc>
      </w:tr>
      <w:tr>
        <w:tc>
          <w:tcPr>
            <w:tcW w:type="dxa" w:w="2880"/>
          </w:tcPr>
          <w:p>
            <w:r>
              <w:rPr>
                <w:sz w:val="19"/>
              </w:rPr>
              <w:t>Label the demo window as an example answer</w:t>
            </w:r>
          </w:p>
        </w:tc>
        <w:tc>
          <w:tcPr>
            <w:tcW w:type="dxa" w:w="2880"/>
          </w:tcPr>
          <w:p>
            <w:r>
              <w:rPr>
                <w:sz w:val="19"/>
              </w:rPr>
              <w:t>#3 / 300469c</w:t>
            </w:r>
          </w:p>
        </w:tc>
        <w:tc>
          <w:tcPr>
            <w:tcW w:type="dxa" w:w="2880"/>
          </w:tcPr>
          <w:p>
            <w:r>
              <w:rPr>
                <w:sz w:val="19"/>
              </w:rPr>
              <w:t>Merged</w:t>
            </w:r>
          </w:p>
        </w:tc>
      </w:tr>
      <w:tr>
        <w:tc>
          <w:tcPr>
            <w:tcW w:type="dxa" w:w="2880"/>
          </w:tcPr>
          <w:p>
            <w:r>
              <w:rPr>
                <w:sz w:val="19"/>
              </w:rPr>
              <w:t>Show the server's message when the question limit is reached; stop waiting after 2 minutes; no repeated English disclaimer on phones</w:t>
            </w:r>
          </w:p>
        </w:tc>
        <w:tc>
          <w:tcPr>
            <w:tcW w:type="dxa" w:w="2880"/>
          </w:tcPr>
          <w:p>
            <w:r>
              <w:rPr>
                <w:sz w:val="19"/>
              </w:rPr>
              <w:t>#6, #3 / e276c37, 11938f4, abe38b2</w:t>
            </w:r>
          </w:p>
        </w:tc>
        <w:tc>
          <w:tcPr>
            <w:tcW w:type="dxa" w:w="2880"/>
          </w:tcPr>
          <w:p>
            <w:r>
              <w:rPr>
                <w:sz w:val="19"/>
              </w:rPr>
              <w:t>Merged</w:t>
            </w:r>
          </w:p>
        </w:tc>
      </w:tr>
      <w:tr>
        <w:tc>
          <w:tcPr>
            <w:tcW w:type="dxa" w:w="2880"/>
          </w:tcPr>
          <w:p>
            <w:r>
              <w:rPr>
                <w:sz w:val="19"/>
              </w:rPr>
              <w:t>Demo text matches what the demo shows</w:t>
            </w:r>
          </w:p>
        </w:tc>
        <w:tc>
          <w:tcPr>
            <w:tcW w:type="dxa" w:w="2880"/>
          </w:tcPr>
          <w:p>
            <w:r>
              <w:rPr>
                <w:sz w:val="19"/>
              </w:rPr>
              <w:t>#3 / 7fc3172</w:t>
            </w:r>
          </w:p>
        </w:tc>
        <w:tc>
          <w:tcPr>
            <w:tcW w:type="dxa" w:w="2880"/>
          </w:tcPr>
          <w:p>
            <w:r>
              <w:rPr>
                <w:sz w:val="19"/>
              </w:rPr>
              <w:t>Merged</w:t>
            </w:r>
          </w:p>
        </w:tc>
      </w:tr>
      <w:tr>
        <w:tc>
          <w:tcPr>
            <w:tcW w:type="dxa" w:w="2880"/>
          </w:tcPr>
          <w:p>
            <w:r>
              <w:rPr>
                <w:sz w:val="19"/>
              </w:rPr>
              <w:t>Not built (later list): one-time mic pre-prompt, "Playing answer" bar, home hero "Ask by voice"</w:t>
            </w:r>
          </w:p>
        </w:tc>
        <w:tc>
          <w:tcPr>
            <w:tcW w:type="dxa" w:w="2880"/>
          </w:tcPr>
          <w:p>
            <w:r>
              <w:rPr>
                <w:sz w:val="19"/>
              </w:rPr>
              <w:t>STATUS.md</w:t>
            </w:r>
          </w:p>
        </w:tc>
        <w:tc>
          <w:tcPr>
            <w:tcW w:type="dxa" w:w="2880"/>
          </w:tcPr>
          <w:p>
            <w:r>
              <w:rPr>
                <w:sz w:val="19"/>
              </w:rPr>
              <w:t>Not built</w:t>
            </w:r>
          </w:p>
        </w:tc>
      </w:tr>
    </w:tbl>
    <w:p/>
    <w:p>
      <w:pPr>
        <w:pStyle w:val="Heading2"/>
      </w:pPr>
      <w:r>
        <w:t>3.4 Evaluation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9"/>
              </w:rPr>
            </w:r>
            <w:r>
              <w:rPr>
                <w:b/>
                <w:sz w:val="19"/>
              </w:rPr>
              <w:t>What</w:t>
            </w:r>
          </w:p>
        </w:tc>
        <w:tc>
          <w:tcPr>
            <w:tcW w:type="dxa" w:w="2880"/>
          </w:tcPr>
          <w:p>
            <w:r>
              <w:rPr>
                <w:sz w:val="19"/>
              </w:rPr>
            </w:r>
            <w:r>
              <w:rPr>
                <w:b/>
                <w:sz w:val="19"/>
              </w:rPr>
              <w:t>PR / commit</w:t>
            </w:r>
          </w:p>
        </w:tc>
        <w:tc>
          <w:tcPr>
            <w:tcW w:type="dxa" w:w="2880"/>
          </w:tcPr>
          <w:p>
            <w:r>
              <w:rPr>
                <w:sz w:val="19"/>
              </w:rPr>
            </w:r>
            <w:r>
              <w:rPr>
                <w:b/>
                <w:sz w:val="19"/>
              </w:rPr>
              <w:t>Status</w:t>
            </w:r>
          </w:p>
        </w:tc>
      </w:tr>
      <w:tr>
        <w:tc>
          <w:tcPr>
            <w:tcW w:type="dxa" w:w="2880"/>
          </w:tcPr>
          <w:p>
            <w:r>
              <w:rPr>
                <w:sz w:val="19"/>
              </w:rPr>
              <w:t>Per-language eval summary with n, split and commit, plus a list of misses</w:t>
            </w:r>
          </w:p>
        </w:tc>
        <w:tc>
          <w:tcPr>
            <w:tcW w:type="dxa" w:w="2880"/>
          </w:tcPr>
          <w:p>
            <w:r>
              <w:rPr>
                <w:sz w:val="19"/>
              </w:rPr>
              <w:t>#8 / 7dd98d8</w:t>
            </w:r>
          </w:p>
        </w:tc>
        <w:tc>
          <w:tcPr>
            <w:tcW w:type="dxa" w:w="2880"/>
          </w:tcPr>
          <w:p>
            <w:r>
              <w:rPr>
                <w:sz w:val="19"/>
              </w:rPr>
              <w:t>Open PR</w:t>
            </w:r>
          </w:p>
        </w:tc>
      </w:tr>
      <w:tr>
        <w:tc>
          <w:tcPr>
            <w:tcW w:type="dxa" w:w="2880"/>
          </w:tcPr>
          <w:p>
            <w:r>
              <w:rPr>
                <w:sz w:val="19"/>
              </w:rPr>
              <w:t>Tanglish gloss round 1: added verbs and word pairs from the dev misses</w:t>
            </w:r>
          </w:p>
        </w:tc>
        <w:tc>
          <w:tcPr>
            <w:tcW w:type="dxa" w:w="2880"/>
          </w:tcPr>
          <w:p>
            <w:r>
              <w:rPr>
                <w:sz w:val="19"/>
              </w:rPr>
              <w:t>#8 / 72a636e</w:t>
            </w:r>
          </w:p>
        </w:tc>
        <w:tc>
          <w:tcPr>
            <w:tcW w:type="dxa" w:w="2880"/>
          </w:tcPr>
          <w:p>
            <w:r>
              <w:rPr>
                <w:sz w:val="19"/>
              </w:rPr>
              <w:t>Open PR. Laptop re-run: 0 dev questions fixed net (q042 fixed, q105 newly refused), so the loop stopped</w:t>
            </w:r>
          </w:p>
        </w:tc>
      </w:tr>
      <w:tr>
        <w:tc>
          <w:tcPr>
            <w:tcW w:type="dxa" w:w="2880"/>
          </w:tcPr>
          <w:p>
            <w:r>
              <w:rPr>
                <w:sz w:val="19"/>
              </w:rPr>
              <w:t>Ujjwala documents answer: add Aadhaar and bank account in the eval reference</w:t>
            </w:r>
          </w:p>
        </w:tc>
        <w:tc>
          <w:tcPr>
            <w:tcW w:type="dxa" w:w="2880"/>
          </w:tcPr>
          <w:p>
            <w:r>
              <w:rPr>
                <w:sz w:val="19"/>
              </w:rPr>
              <w:t>#10 / a13799d</w:t>
            </w:r>
          </w:p>
        </w:tc>
        <w:tc>
          <w:tcPr>
            <w:tcW w:type="dxa" w:w="2880"/>
          </w:tcPr>
          <w:p>
            <w:r>
              <w:rPr>
                <w:sz w:val="19"/>
              </w:rPr>
              <w:t>Open PR</w:t>
            </w:r>
          </w:p>
        </w:tc>
      </w:tr>
      <w:tr>
        <w:tc>
          <w:tcPr>
            <w:tcW w:type="dxa" w:w="2880"/>
          </w:tcPr>
          <w:p>
            <w:r>
              <w:rPr>
                <w:sz w:val="19"/>
              </w:rPr>
              <w:t>Demo number check sheet (24 rows) and guide; first-pass PDF check of PM-KISAN and Pudhumai Penn rows</w:t>
            </w:r>
          </w:p>
        </w:tc>
        <w:tc>
          <w:tcPr>
            <w:tcW w:type="dxa" w:w="2880"/>
          </w:tcPr>
          <w:p>
            <w:r>
              <w:rPr>
                <w:sz w:val="19"/>
              </w:rPr>
              <w:t>#2 / ef325c7, 3add181, f3ee78a</w:t>
            </w:r>
          </w:p>
        </w:tc>
        <w:tc>
          <w:tcPr>
            <w:tcW w:type="dxa" w:w="2880"/>
          </w:tcPr>
          <w:p>
            <w:r>
              <w:rPr>
                <w:sz w:val="19"/>
              </w:rPr>
              <w:t>Merged. Human columns still empty</w:t>
            </w:r>
          </w:p>
        </w:tc>
      </w:tr>
      <w:tr>
        <w:tc>
          <w:tcPr>
            <w:tcW w:type="dxa" w:w="2880"/>
          </w:tcPr>
          <w:p>
            <w:r>
              <w:rPr>
                <w:sz w:val="19"/>
              </w:rPr>
              <w:t>Full answer-quality eval (faithfulness, citation accuracy)</w:t>
            </w:r>
          </w:p>
        </w:tc>
        <w:tc>
          <w:tcPr>
            <w:tcW w:type="dxa" w:w="2880"/>
          </w:tcPr>
          <w:p>
            <w:r>
              <w:rPr>
                <w:sz w:val="19"/>
              </w:rPr>
              <w:t>-</w:t>
            </w:r>
          </w:p>
        </w:tc>
        <w:tc>
          <w:tcPr>
            <w:tcW w:type="dxa" w:w="2880"/>
          </w:tcPr>
          <w:p>
            <w:r>
              <w:rPr>
                <w:sz w:val="19"/>
              </w:rPr>
              <w:t>Not run. Needs a paid LLM key and Jaswanth's yes</w:t>
            </w:r>
          </w:p>
        </w:tc>
      </w:tr>
      <w:tr>
        <w:tc>
          <w:tcPr>
            <w:tcW w:type="dxa" w:w="2880"/>
          </w:tcPr>
          <w:p>
            <w:r>
              <w:rPr>
                <w:sz w:val="19"/>
              </w:rPr>
              <w:t>Clean re-run of docs/results.md from a committed tree</w:t>
            </w:r>
          </w:p>
        </w:tc>
        <w:tc>
          <w:tcPr>
            <w:tcW w:type="dxa" w:w="2880"/>
          </w:tcPr>
          <w:p>
            <w:r>
              <w:rPr>
                <w:sz w:val="19"/>
              </w:rPr>
              <w:t>-</w:t>
            </w:r>
          </w:p>
        </w:tc>
        <w:tc>
          <w:tcPr>
            <w:tcW w:type="dxa" w:w="2880"/>
          </w:tcPr>
          <w:p>
            <w:r>
              <w:rPr>
                <w:sz w:val="19"/>
              </w:rPr>
              <w:t>Not done. results.md still says "uncommitted changes"</w:t>
            </w:r>
          </w:p>
        </w:tc>
      </w:tr>
      <w:tr>
        <w:tc>
          <w:tcPr>
            <w:tcW w:type="dxa" w:w="2880"/>
          </w:tcPr>
          <w:p>
            <w:r>
              <w:rPr>
                <w:sz w:val="19"/>
              </w:rPr>
              <w:t>194 eval questions native-speaker review</w:t>
            </w:r>
          </w:p>
        </w:tc>
        <w:tc>
          <w:tcPr>
            <w:tcW w:type="dxa" w:w="2880"/>
          </w:tcPr>
          <w:p>
            <w:r>
              <w:rPr>
                <w:sz w:val="19"/>
              </w:rPr>
              <w:t>-</w:t>
            </w:r>
          </w:p>
        </w:tc>
        <w:tc>
          <w:tcPr>
            <w:tcW w:type="dxa" w:w="2880"/>
          </w:tcPr>
          <w:p>
            <w:r>
              <w:rPr>
                <w:sz w:val="19"/>
              </w:rPr>
              <w:t>Not done. All still "draft"</w:t>
            </w:r>
          </w:p>
        </w:tc>
      </w:tr>
    </w:tbl>
    <w:p/>
    <w:p>
      <w:pPr>
        <w:pStyle w:val="Heading2"/>
      </w:pPr>
      <w:r>
        <w:t>3.5 Docs and planning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9"/>
              </w:rPr>
            </w:r>
            <w:r>
              <w:rPr>
                <w:b/>
                <w:sz w:val="19"/>
              </w:rPr>
              <w:t>What</w:t>
            </w:r>
          </w:p>
        </w:tc>
        <w:tc>
          <w:tcPr>
            <w:tcW w:type="dxa" w:w="2880"/>
          </w:tcPr>
          <w:p>
            <w:r>
              <w:rPr>
                <w:sz w:val="19"/>
              </w:rPr>
            </w:r>
            <w:r>
              <w:rPr>
                <w:b/>
                <w:sz w:val="19"/>
              </w:rPr>
              <w:t>PR / commit</w:t>
            </w:r>
          </w:p>
        </w:tc>
        <w:tc>
          <w:tcPr>
            <w:tcW w:type="dxa" w:w="2880"/>
          </w:tcPr>
          <w:p>
            <w:r>
              <w:rPr>
                <w:sz w:val="19"/>
              </w:rPr>
            </w:r>
            <w:r>
              <w:rPr>
                <w:b/>
                <w:sz w:val="19"/>
              </w:rPr>
              <w:t>Status</w:t>
            </w:r>
          </w:p>
        </w:tc>
      </w:tr>
      <w:tr>
        <w:tc>
          <w:tcPr>
            <w:tcW w:type="dxa" w:w="2880"/>
          </w:tcPr>
          <w:p>
            <w:r>
              <w:rPr>
                <w:sz w:val="19"/>
              </w:rPr>
              <w:t>Weakness review step 1 (verification) and step 2 (weakness plan)</w:t>
            </w:r>
          </w:p>
        </w:tc>
        <w:tc>
          <w:tcPr>
            <w:tcW w:type="dxa" w:w="2880"/>
          </w:tcPr>
          <w:p>
            <w:r>
              <w:rPr>
                <w:sz w:val="19"/>
              </w:rPr>
              <w:t>#2 / 17fc72a, 2a8b6e4, 0ef4e6b</w:t>
            </w:r>
          </w:p>
        </w:tc>
        <w:tc>
          <w:tcPr>
            <w:tcW w:type="dxa" w:w="2880"/>
          </w:tcPr>
          <w:p>
            <w:r>
              <w:rPr>
                <w:sz w:val="19"/>
              </w:rPr>
              <w:t>Merged</w:t>
            </w:r>
          </w:p>
        </w:tc>
      </w:tr>
      <w:tr>
        <w:tc>
          <w:tcPr>
            <w:tcW w:type="dxa" w:w="2880"/>
          </w:tcPr>
          <w:p>
            <w:r>
              <w:rPr>
                <w:sz w:val="19"/>
              </w:rPr>
              <w:t>Submission checklist with owners and status</w:t>
            </w:r>
          </w:p>
        </w:tc>
        <w:tc>
          <w:tcPr>
            <w:tcW w:type="dxa" w:w="2880"/>
          </w:tcPr>
          <w:p>
            <w:r>
              <w:rPr>
                <w:sz w:val="19"/>
              </w:rPr>
              <w:t>#2 / 7ae3bde, ce4d569</w:t>
            </w:r>
          </w:p>
        </w:tc>
        <w:tc>
          <w:tcPr>
            <w:tcW w:type="dxa" w:w="2880"/>
          </w:tcPr>
          <w:p>
            <w:r>
              <w:rPr>
                <w:sz w:val="19"/>
              </w:rPr>
              <w:t>Merged</w:t>
            </w:r>
          </w:p>
        </w:tc>
      </w:tr>
      <w:tr>
        <w:tc>
          <w:tcPr>
            <w:tcW w:type="dxa" w:w="2880"/>
          </w:tcPr>
          <w:p>
            <w:r>
              <w:rPr>
                <w:sz w:val="19"/>
              </w:rPr>
              <w:t>Wording fixes (n values, model-judged, Hindi coverage, what 98% means), privacy note, module notes, empty contribution log</w:t>
            </w:r>
          </w:p>
        </w:tc>
        <w:tc>
          <w:tcPr>
            <w:tcW w:type="dxa" w:w="2880"/>
          </w:tcPr>
          <w:p>
            <w:r>
              <w:rPr>
                <w:sz w:val="19"/>
              </w:rPr>
              <w:t>#2 / 2b75a55</w:t>
            </w:r>
          </w:p>
        </w:tc>
        <w:tc>
          <w:tcPr>
            <w:tcW w:type="dxa" w:w="2880"/>
          </w:tcPr>
          <w:p>
            <w:r>
              <w:rPr>
                <w:sz w:val="19"/>
              </w:rPr>
              <w:t>Merged</w:t>
            </w:r>
          </w:p>
        </w:tc>
      </w:tr>
      <w:tr>
        <w:tc>
          <w:tcPr>
            <w:tcW w:type="dxa" w:w="2880"/>
          </w:tcPr>
          <w:p>
            <w:r>
              <w:rPr>
                <w:sz w:val="19"/>
              </w:rPr>
              <w:t>List of wording changes still needed in the Word report</w:t>
            </w:r>
          </w:p>
        </w:tc>
        <w:tc>
          <w:tcPr>
            <w:tcW w:type="dxa" w:w="2880"/>
          </w:tcPr>
          <w:p>
            <w:r>
              <w:rPr>
                <w:sz w:val="19"/>
              </w:rPr>
              <w:t>#2 / 8912cfa</w:t>
            </w:r>
          </w:p>
        </w:tc>
        <w:tc>
          <w:tcPr>
            <w:tcW w:type="dxa" w:w="2880"/>
          </w:tcPr>
          <w:p>
            <w:r>
              <w:rPr>
                <w:sz w:val="19"/>
              </w:rPr>
              <w:t>Merged. The .docx itself is not updated yet (planned 5 Nov)</w:t>
            </w:r>
          </w:p>
        </w:tc>
      </w:tr>
      <w:tr>
        <w:tc>
          <w:tcPr>
            <w:tcW w:type="dxa" w:w="2880"/>
          </w:tcPr>
          <w:p>
            <w:r>
              <w:rPr>
                <w:sz w:val="19"/>
              </w:rPr>
              <w:t>Draft report section on status, plan and structure; 24-hour plan</w:t>
            </w:r>
          </w:p>
        </w:tc>
        <w:tc>
          <w:tcPr>
            <w:tcW w:type="dxa" w:w="2880"/>
          </w:tcPr>
          <w:p>
            <w:r>
              <w:rPr>
                <w:sz w:val="19"/>
              </w:rPr>
              <w:t>#4 / 55aec95, aab0b38, 33d899e</w:t>
            </w:r>
          </w:p>
        </w:tc>
        <w:tc>
          <w:tcPr>
            <w:tcW w:type="dxa" w:w="2880"/>
          </w:tcPr>
          <w:p>
            <w:r>
              <w:rPr>
                <w:sz w:val="19"/>
              </w:rPr>
              <w:t>Merged</w:t>
            </w:r>
          </w:p>
        </w:tc>
      </w:tr>
      <w:tr>
        <w:tc>
          <w:tcPr>
            <w:tcW w:type="dxa" w:w="2880"/>
          </w:tcPr>
          <w:p>
            <w:r>
              <w:rPr>
                <w:sz w:val="19"/>
              </w:rPr>
              <w:t>Refreshed status section after the merges</w:t>
            </w:r>
          </w:p>
        </w:tc>
        <w:tc>
          <w:tcPr>
            <w:tcW w:type="dxa" w:w="2880"/>
          </w:tcPr>
          <w:p>
            <w:r>
              <w:rPr>
                <w:sz w:val="19"/>
              </w:rPr>
              <w:t>#9 / 448d500</w:t>
            </w:r>
          </w:p>
        </w:tc>
        <w:tc>
          <w:tcPr>
            <w:tcW w:type="dxa" w:w="2880"/>
          </w:tcPr>
          <w:p>
            <w:r>
              <w:rPr>
                <w:sz w:val="19"/>
              </w:rPr>
              <w:t>Open PR. Waits for Jaswanth's approval before it goes into the .docx</w:t>
            </w:r>
          </w:p>
        </w:tc>
      </w:tr>
      <w:tr>
        <w:tc>
          <w:tcPr>
            <w:tcW w:type="dxa" w:w="2880"/>
          </w:tcPr>
          <w:p>
            <w:r>
              <w:rPr>
                <w:sz w:val="19"/>
              </w:rPr>
              <w:t>STATUS.md: recording deadline, consent rules, mic UX notes, transcript-first options and cost</w:t>
            </w:r>
          </w:p>
        </w:tc>
        <w:tc>
          <w:tcPr>
            <w:tcW w:type="dxa" w:w="2880"/>
          </w:tcPr>
          <w:p>
            <w:r>
              <w:rPr>
                <w:sz w:val="19"/>
              </w:rPr>
              <w:t>#5, #7 / 36573ee, 222be81, 0526eb6</w:t>
            </w:r>
          </w:p>
        </w:tc>
        <w:tc>
          <w:tcPr>
            <w:tcW w:type="dxa" w:w="2880"/>
          </w:tcPr>
          <w:p>
            <w:r>
              <w:rPr>
                <w:sz w:val="19"/>
              </w:rPr>
              <w:t>Merged</w:t>
            </w:r>
          </w:p>
        </w:tc>
      </w:tr>
      <w:tr>
        <w:tc>
          <w:tcPr>
            <w:tcW w:type="dxa" w:w="2880"/>
          </w:tcPr>
          <w:p>
            <w:r>
              <w:rPr>
                <w:sz w:val="19"/>
              </w:rPr>
              <w:t>MIT LICENSE (code only) and README note</w:t>
            </w:r>
          </w:p>
        </w:tc>
        <w:tc>
          <w:tcPr>
            <w:tcW w:type="dxa" w:w="2880"/>
          </w:tcPr>
          <w:p>
            <w:r>
              <w:rPr>
                <w:sz w:val="19"/>
              </w:rPr>
              <w:t>#11 / 6f01be7</w:t>
            </w:r>
          </w:p>
        </w:tc>
        <w:tc>
          <w:tcPr>
            <w:tcW w:type="dxa" w:w="2880"/>
          </w:tcPr>
          <w:p>
            <w:r>
              <w:rPr>
                <w:sz w:val="19"/>
              </w:rPr>
              <w:t>Merged</w:t>
            </w:r>
          </w:p>
        </w:tc>
      </w:tr>
      <w:tr>
        <w:tc>
          <w:tcPr>
            <w:tcW w:type="dxa" w:w="2880"/>
          </w:tcPr>
          <w:p>
            <w:r>
              <w:rPr>
                <w:sz w:val="19"/>
              </w:rPr>
              <w:t>This work log</w:t>
            </w:r>
          </w:p>
        </w:tc>
        <w:tc>
          <w:tcPr>
            <w:tcW w:type="dxa" w:w="2880"/>
          </w:tcPr>
          <w:p>
            <w:r>
              <w:rPr>
                <w:sz w:val="19"/>
              </w:rPr>
              <w:t>this PR</w:t>
            </w:r>
          </w:p>
        </w:tc>
        <w:tc>
          <w:tcPr>
            <w:tcW w:type="dxa" w:w="2880"/>
          </w:tcPr>
          <w:p>
            <w:r>
              <w:rPr>
                <w:sz w:val="19"/>
              </w:rPr>
              <w:t>Open PR</w:t>
            </w:r>
          </w:p>
        </w:tc>
      </w:tr>
    </w:tbl>
    <w:p/>
    <w:p>
      <w:pPr>
        <w:pStyle w:val="Heading2"/>
      </w:pPr>
      <w:r>
        <w:t>3.6 Merges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9"/>
              </w:rPr>
            </w:r>
            <w:r>
              <w:rPr>
                <w:b/>
                <w:sz w:val="19"/>
              </w:rPr>
              <w:t>What</w:t>
            </w:r>
          </w:p>
        </w:tc>
        <w:tc>
          <w:tcPr>
            <w:tcW w:type="dxa" w:w="2880"/>
          </w:tcPr>
          <w:p>
            <w:r>
              <w:rPr>
                <w:sz w:val="19"/>
              </w:rPr>
            </w:r>
            <w:r>
              <w:rPr>
                <w:b/>
                <w:sz w:val="19"/>
              </w:rPr>
              <w:t>Commit</w:t>
            </w:r>
          </w:p>
        </w:tc>
        <w:tc>
          <w:tcPr>
            <w:tcW w:type="dxa" w:w="2880"/>
          </w:tcPr>
          <w:p>
            <w:r>
              <w:rPr>
                <w:sz w:val="19"/>
              </w:rPr>
            </w:r>
            <w:r>
              <w:rPr>
                <w:b/>
                <w:sz w:val="19"/>
              </w:rPr>
              <w:t>Status</w:t>
            </w:r>
          </w:p>
        </w:tc>
      </w:tr>
      <w:tr>
        <w:tc>
          <w:tcPr>
            <w:tcW w:type="dxa" w:w="2880"/>
          </w:tcPr>
          <w:p>
            <w:r>
              <w:rPr>
                <w:sz w:val="19"/>
              </w:rPr>
              <w:t>Voice branch merged into the backend branch so the fixes covered the voice code</w:t>
            </w:r>
          </w:p>
        </w:tc>
        <w:tc>
          <w:tcPr>
            <w:tcW w:type="dxa" w:w="2880"/>
          </w:tcPr>
          <w:p>
            <w:r>
              <w:rPr>
                <w:sz w:val="19"/>
              </w:rPr>
              <w:t>85359ff</w:t>
            </w:r>
          </w:p>
        </w:tc>
        <w:tc>
          <w:tcPr>
            <w:tcW w:type="dxa" w:w="2880"/>
          </w:tcPr>
          <w:p>
            <w:r>
              <w:rPr>
                <w:sz w:val="19"/>
              </w:rPr>
              <w:t>Done</w:t>
            </w:r>
          </w:p>
        </w:tc>
      </w:tr>
      <w:tr>
        <w:tc>
          <w:tcPr>
            <w:tcW w:type="dxa" w:w="2880"/>
          </w:tcPr>
          <w:p>
            <w:r>
              <w:rPr>
                <w:sz w:val="19"/>
              </w:rPr>
              <w:t>Merge freeze (no pushes) during the main merge, 26 Oct about 12:21 to 12:35 UTC</w:t>
            </w:r>
          </w:p>
        </w:tc>
        <w:tc>
          <w:tcPr>
            <w:tcW w:type="dxa" w:w="2880"/>
          </w:tcPr>
          <w:p>
            <w:r>
              <w:rPr>
                <w:sz w:val="19"/>
              </w:rPr>
              <w:t>-</w:t>
            </w:r>
          </w:p>
        </w:tc>
        <w:tc>
          <w:tcPr>
            <w:tcW w:type="dxa" w:w="2880"/>
          </w:tcPr>
          <w:p>
            <w:r>
              <w:rPr>
                <w:sz w:val="19"/>
              </w:rPr>
              <w:t>Done</w:t>
            </w:r>
          </w:p>
        </w:tc>
      </w:tr>
      <w:tr>
        <w:tc>
          <w:tcPr>
            <w:tcW w:type="dxa" w:w="2880"/>
          </w:tcPr>
          <w:p>
            <w:r>
              <w:rPr>
                <w:sz w:val="19"/>
              </w:rPr>
              <w:t>PRs #2, #4, #1, #5, #6 merged into main in that order at 12:32 UTC</w:t>
            </w:r>
          </w:p>
        </w:tc>
        <w:tc>
          <w:tcPr>
            <w:tcW w:type="dxa" w:w="2880"/>
          </w:tcPr>
          <w:p>
            <w:r>
              <w:rPr>
                <w:sz w:val="19"/>
              </w:rPr>
              <w:t>d3aaec1 ... 2d5ea5f</w:t>
            </w:r>
          </w:p>
        </w:tc>
        <w:tc>
          <w:tcPr>
            <w:tcW w:type="dxa" w:w="2880"/>
          </w:tcPr>
          <w:p>
            <w:r>
              <w:rPr>
                <w:sz w:val="19"/>
              </w:rPr>
              <w:t>Done</w:t>
            </w:r>
          </w:p>
        </w:tc>
      </w:tr>
      <w:tr>
        <w:tc>
          <w:tcPr>
            <w:tcW w:type="dxa" w:w="2880"/>
          </w:tcPr>
          <w:p>
            <w:r>
              <w:rPr>
                <w:sz w:val="19"/>
              </w:rPr>
              <w:t>Main (voice, backend, docs) merged into the UI branch; chat.js clash resolved</w:t>
            </w:r>
          </w:p>
        </w:tc>
        <w:tc>
          <w:tcPr>
            <w:tcW w:type="dxa" w:w="2880"/>
          </w:tcPr>
          <w:p>
            <w:r>
              <w:rPr>
                <w:sz w:val="19"/>
              </w:rPr>
              <w:t>f472301, a86ddc6</w:t>
            </w:r>
          </w:p>
        </w:tc>
        <w:tc>
          <w:tcPr>
            <w:tcW w:type="dxa" w:w="2880"/>
          </w:tcPr>
          <w:p>
            <w:r>
              <w:rPr>
                <w:sz w:val="19"/>
              </w:rPr>
              <w:t>Done</w:t>
            </w:r>
          </w:p>
        </w:tc>
      </w:tr>
      <w:tr>
        <w:tc>
          <w:tcPr>
            <w:tcW w:type="dxa" w:w="2880"/>
          </w:tcPr>
          <w:p>
            <w:r>
              <w:rPr>
                <w:sz w:val="19"/>
              </w:rPr>
              <w:t>PR #7 then PR #3 then PR #11 merged into main</w:t>
            </w:r>
          </w:p>
        </w:tc>
        <w:tc>
          <w:tcPr>
            <w:tcW w:type="dxa" w:w="2880"/>
          </w:tcPr>
          <w:p>
            <w:r>
              <w:rPr>
                <w:sz w:val="19"/>
              </w:rPr>
              <w:t>54b6095, b3edf1e, ad3061f</w:t>
            </w:r>
          </w:p>
        </w:tc>
        <w:tc>
          <w:tcPr>
            <w:tcW w:type="dxa" w:w="2880"/>
          </w:tcPr>
          <w:p>
            <w:r>
              <w:rPr>
                <w:sz w:val="19"/>
              </w:rPr>
              <w:t>Done</w:t>
            </w:r>
          </w:p>
        </w:tc>
      </w:tr>
      <w:tr>
        <w:tc>
          <w:tcPr>
            <w:tcW w:type="dxa" w:w="2880"/>
          </w:tcPr>
          <w:p>
            <w:r>
              <w:rPr>
                <w:sz w:val="19"/>
              </w:rPr>
              <w:t>Merge PRs #8, #9, #10 after CI is green</w:t>
            </w:r>
          </w:p>
        </w:tc>
        <w:tc>
          <w:tcPr>
            <w:tcW w:type="dxa" w:w="2880"/>
          </w:tcPr>
          <w:p>
            <w:r>
              <w:rPr>
                <w:sz w:val="19"/>
              </w:rPr>
              <w:t>-</w:t>
            </w:r>
          </w:p>
        </w:tc>
        <w:tc>
          <w:tcPr>
            <w:tcW w:type="dxa" w:w="2880"/>
          </w:tcPr>
          <w:p>
            <w:r>
              <w:rPr>
                <w:sz w:val="19"/>
              </w:rPr>
              <w:t>Needs Jaswanth</w:t>
            </w:r>
          </w:p>
        </w:tc>
      </w:tr>
    </w:tbl>
    <w:p/>
    <w:p>
      <w:pPr>
        <w:pStyle w:val="Heading1"/>
      </w:pPr>
      <w:r>
        <w:t>4. Still needs you</w:t>
      </w:r>
    </w:p>
    <w:p>
      <w:pPr>
        <w:pStyle w:val="ListBullet"/>
      </w:pPr>
      <w:r>
        <w:t>Merge open PRs #8, #9 and #10 once CI is green.</w:t>
      </w:r>
    </w:p>
    <w:p>
      <w:pPr>
        <w:pStyle w:val="ListBullet"/>
      </w:pPr>
      <w:r>
        <w:t>Timbre listening test on your laptop (2 calls first), then choose v2.5 or v3.0 and set SCHEMEBOT_TTS_MODEL.</w:t>
      </w:r>
    </w:p>
    <w:p>
      <w:pPr>
        <w:pStyle w:val="ListBullet"/>
      </w:pPr>
      <w:r>
        <w:t>Record 5-10 Tanglish clips plus controls and run the compare script. Target Wed 28 Oct, hard stop Sun 1 Nov.</w:t>
      </w:r>
    </w:p>
    <w:p>
      <w:pPr>
        <w:pStyle w:val="ListBullet"/>
      </w:pPr>
      <w:r>
        <w:t>Record the 32 eval clips and run the voice eval (retrieval-only first, free).</w:t>
      </w:r>
    </w:p>
    <w:p>
      <w:pPr>
        <w:pStyle w:val="ListBullet"/>
      </w:pPr>
      <w:r>
        <w:t>Check what one Gnani credit buys in the dashboard (5,000 free credits) and set the daily cap.</w:t>
      </w:r>
    </w:p>
    <w:p>
      <w:pPr>
        <w:pStyle w:val="ListBullet"/>
      </w:pPr>
      <w:r>
        <w:t>Try the mic on a real phone with docs/PHONE_TEST.md.</w:t>
      </w:r>
    </w:p>
    <w:p>
      <w:pPr>
        <w:pStyle w:val="ListBullet"/>
      </w:pPr>
      <w:r>
        <w:t>Confirm the 7 OCR corrections and fill the human columns of docs/review/demo-numbers.csv.</w:t>
      </w:r>
    </w:p>
    <w:p>
      <w:pPr>
        <w:pStyle w:val="ListBullet"/>
      </w:pPr>
      <w:r>
        <w:t>Decide the Tanglish refusal cut-off after the real STT clip result.</w:t>
      </w:r>
    </w:p>
    <w:p>
      <w:pPr>
        <w:pStyle w:val="ListBullet"/>
      </w:pPr>
      <w:r>
        <w:t>Approve the status section before it goes into the Word report.</w:t>
      </w:r>
    </w:p>
    <w:p>
      <w:pPr>
        <w:pStyle w:val="ListBullet"/>
      </w:pPr>
      <w:r>
        <w:t>Decide the LLM budget for the full answer-quality eval.</w:t>
      </w:r>
    </w:p>
    <w:p>
      <w:pPr>
        <w:pStyle w:val="ListBullet"/>
      </w:pPr>
      <w:r>
        <w:t>Agree the split with your teammate and start the contribution log.</w:t>
      </w:r>
    </w:p>
    <w:p>
      <w:pPr>
        <w:pStyle w:val="ListBullet"/>
      </w:pPr>
      <w:r>
        <w:t>Video by Mon 2 Nov, post by Tue 3 Nov (latest Thu 5 Nov), submit Fri 6 Nov. Deadline 10 Nov, 11:59 PM IST.</w:t>
      </w:r>
    </w:p>
    <w:p>
      <w:pPr>
        <w:pStyle w:val="Heading1"/>
      </w:pPr>
      <w:r>
        <w:t>5. Not claimed</w:t>
      </w:r>
    </w:p>
    <w:p>
      <w:pPr>
        <w:pStyle w:val="ListBullet"/>
      </w:pPr>
      <w:r>
        <w:t>No live Gnani STT or TTS result exists yet.</w:t>
      </w:r>
    </w:p>
    <w:p>
      <w:pPr>
        <w:pStyle w:val="ListBullet"/>
      </w:pPr>
      <w:r>
        <w:t>No real latency number exists yet.</w:t>
      </w:r>
    </w:p>
    <w:p>
      <w:pPr>
        <w:pStyle w:val="ListBullet"/>
      </w:pPr>
      <w:r>
        <w:t>Tanglish is not shown to work.</w:t>
      </w:r>
    </w:p>
    <w:p>
      <w:pPr>
        <w:pStyle w:val="ListBullet"/>
      </w:pPr>
      <w:r>
        <w:t>The eval questions are drafts, not native-speaker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